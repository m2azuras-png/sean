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DOKUMENTASI LENGKAP &amp; BEDAH KODE SISTEM TIMBANGAN DIGITAL ANAK</w:t>
      </w:r>
    </w:p>
    <w:p>
      <w:pPr>
        <w:jc w:val="center"/>
      </w:pPr>
      <w:r>
        <w:rPr>
          <w:rFonts w:ascii="Calibri" w:hAnsi="Calibri"/>
          <w:i/>
          <w:color w:val="4B5563"/>
          <w:sz w:val="24"/>
        </w:rPr>
        <w:t>Penjelasan Mendalam Alur Komunikasi, Baris demi Baris Kode 2 ESP32 &amp; Web PHP Hostinger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I: ALUR KOMUNIKASI ESP32 KE WEBSITE</w:t>
      </w:r>
    </w:p>
    <w:p>
      <w:r>
        <w:t>Sistem ini bekerja dengan memadukan dua mikrokontroler ESP32 dan satu server web publik (Hostinger). Komunikasi terbagi menjadi dua ranah: ranah lokal nirkabel (ESP-NOW) dan ranah internet publik (HTTPS &amp; REST API).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1.1 Tahapan Alur Komunikasi</w:t>
      </w:r>
    </w:p>
    <w:p>
      <w:r>
        <w:rPr>
          <w:b/>
        </w:rPr>
        <w:t>1. Pengukuran Berat Lokal (ESP32 Bawah -&gt; ESP32 Utama):</w:t>
        <w:br/>
      </w:r>
      <w:r>
        <w:t xml:space="preserve">   ESP32 Bawah membaca sinyal analog dari sensor Loadcell HX711 di pijakan kaki. Data berat dikonversi ke satuan Kilogram (kg) lalu dipancarkan via frekuensi radio 2.4GHz tanpa router (ESP-NOW Broadcast) setiap 100 milidetik.</w:t>
        <w:br/>
        <w:br/>
      </w:r>
      <w:r>
        <w:rPr>
          <w:b/>
        </w:rPr>
        <w:t>2. Pengolahan Data Multi-Sensor (ESP32 Utama):</w:t>
        <w:br/>
      </w:r>
      <w:r>
        <w:t xml:space="preserve">   ESP32 Utama bertindak sebagai titik kumpul. Ketika data berat diterima via callback OnDataRecv, ESP32 Utama secara bersamaan membaca sensor Ultrasonik JSN-SR04T (tinggi badan) dan Optocoupler (lingkar perut), lalu menampilkannya pada layar LCD 20x4.</w:t>
        <w:br/>
        <w:br/>
      </w:r>
      <w:r>
        <w:rPr>
          <w:b/>
        </w:rPr>
        <w:t>3. Pengiriman HTTPS POST (ESP32 Utama -&gt; Server Hostinger):</w:t>
        <w:br/>
      </w:r>
      <w:r>
        <w:t xml:space="preserve">   Saat tombol fisik 'K' ditekan, ESP32 Utama membuka socket SSL aman (WiFiClientSecure) dan mengirimkan payload JSON berisi API Key dan nilai sensor ke https://seanta.my.id/api_sensor.php.</w:t>
        <w:br/>
        <w:br/>
      </w:r>
      <w:r>
        <w:rPr>
          <w:b/>
        </w:rPr>
        <w:t>4. Penyimpanan &amp; Tampilan Real-Time (Server -&gt; Browser):</w:t>
        <w:br/>
      </w:r>
      <w:r>
        <w:t xml:space="preserve">   File api_sensor.php melakukan verifikasi API Key dan menyimpan data ke database MySQL (bacaan_sensor). Di saat bersamaan, halaman browser petugas (pengukuran.php) secara terus-menerus mengambil data terbaru (polling 1 detik) dari baca_sensor.php dan mengisi nilai form secara otomatis tanpa refresh.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II: BEDAH KODE PROGRAM ESP32 (HARDWARE)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2.1 Kode ESP32 Bawah / Transmitter (espbawah.ino)</w:t>
      </w:r>
    </w:p>
    <w:p>
      <w:r>
        <w:t>ESP32 ini khusus menangani timbangan berat badan menggunakan Loadcell HX711.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11827"/>
                <w:sz w:val="19"/>
              </w:rPr>
              <w:t>#include &lt;HX711_ADC.h&gt;</w:t>
              <w:br/>
              <w:t>#include &lt;WiFi.h&gt;</w:t>
              <w:br/>
              <w:t>#include &lt;esp_now.h&gt;</w:t>
              <w:br/>
              <w:br/>
              <w:t>const int HX711_dout = 25;</w:t>
              <w:br/>
              <w:t>const int HX711_sck  = 26;</w:t>
              <w:br/>
              <w:t>HX711_ADC LoadCell(HX711_dout, HX711_sck);</w:t>
              <w:br/>
              <w:t>float calibrationValue = 50194.0;</w:t>
              <w:br/>
              <w:br/>
              <w:t>const char* WIFI_SSID     = "PERTAMINA123_plus";</w:t>
              <w:br/>
              <w:t>const char* WIFI_PASSWORD = "Bismillah";</w:t>
              <w:br/>
              <w:br/>
              <w:t>typedef struct struct_message {</w:t>
              <w:br/>
              <w:t xml:space="preserve">  float berat;</w:t>
              <w:br/>
              <w:t>} struct_message;</w:t>
              <w:br/>
              <w:br/>
              <w:t>struct_message myData;</w:t>
              <w:br/>
              <w:t>uint8_t broadcastAddress[] = {0xFF, 0xFF, 0xFF, 0xFF, 0xFF, 0xFF};</w:t>
              <w:br/>
              <w:t>esp_now_peer_info_t peerInfo;</w:t>
              <w:br/>
              <w:br/>
              <w:t>unsigned long lastTime = 0;</w:t>
              <w:br/>
              <w:t>const unsigned long timerDelay = 100;</w:t>
              <w:br/>
              <w:br/>
              <w:t>void setup() {</w:t>
              <w:br/>
              <w:t xml:space="preserve">  Serial.begin(115200);</w:t>
              <w:br/>
              <w:t xml:space="preserve">  WiFi.mode(WIFI_STA);</w:t>
              <w:br/>
              <w:t xml:space="preserve">  WiFi.begin(WIFI_SSID, WIFI_PASSWORD);</w:t>
              <w:br/>
              <w:t xml:space="preserve">  </w:t>
              <w:br/>
              <w:t xml:space="preserve">  while (WiFi.status() != WL_CONNECTED) { delay(500); }</w:t>
              <w:br/>
              <w:br/>
              <w:t xml:space="preserve">  if (esp_now_init() != ESP_OK) return;</w:t>
              <w:br/>
              <w:br/>
              <w:t xml:space="preserve">  memcpy(peerInfo.peer_addr, broadcastAddress, 6);</w:t>
              <w:br/>
              <w:t xml:space="preserve">  peerInfo.channel = 0;  </w:t>
              <w:br/>
              <w:t xml:space="preserve">  peerInfo.encrypt = false;</w:t>
              <w:br/>
              <w:t xml:space="preserve">  esp_now_add_peer(&amp;peerInfo);</w:t>
              <w:br/>
              <w:br/>
              <w:t xml:space="preserve">  LoadCell.begin();</w:t>
              <w:br/>
              <w:t xml:space="preserve">  LoadCell.start(2000, true);</w:t>
              <w:br/>
              <w:t xml:space="preserve">  LoadCell.setCalFactor(calibrationValue);</w:t>
              <w:br/>
              <w:t>}</w:t>
              <w:br/>
              <w:br/>
              <w:t>void loop() {</w:t>
              <w:br/>
              <w:t xml:space="preserve">  LoadCell.update();</w:t>
              <w:br/>
              <w:t xml:space="preserve">  if (millis() - lastTime &gt; timerDelay) {</w:t>
              <w:br/>
              <w:t xml:space="preserve">    myData.berat = LoadCell.getData();</w:t>
              <w:br/>
              <w:t xml:space="preserve">    esp_now_send(broadcastAddress, (uint8_t *) &amp;myData, sizeof(myData));</w:t>
              <w:br/>
              <w:t xml:space="preserve">    lastTime = millis();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Arial" w:hAnsi="Arial"/>
          <w:b/>
          <w:color w:val="0D9488"/>
          <w:sz w:val="22"/>
        </w:rPr>
        <w:t>Penjelasan Detail Kode espbawah.ino:</w:t>
      </w:r>
    </w:p>
    <w:p>
      <w:r>
        <w:t>• #include &lt;HX711_ADC.h&gt;: Library pengolah sinyal analog-to-digital converter dari penguat HX711 Loadcell.</w:t>
        <w:br/>
      </w:r>
      <w:r>
        <w:t>• HX711_dout = 25 &amp; HX711_sck = 26: Mendefinisikan Pin GPIO 25 sebagai jalur data dan Pin GPIO 26 sebagai jalur clock komunikasi HX711.</w:t>
        <w:br/>
      </w:r>
      <w:r>
        <w:t>• calibrationValue = 50194.0: Nilai pembagi kalibrasi fisik agar tegangan regangan strain gauge terkonversi tepat ke satuan Kg.</w:t>
        <w:br/>
      </w:r>
      <w:r>
        <w:t>• struct struct_message { float berat; }: Struktur data berisi variabel float yang disepakati bersama antara transmitter dan receiver ESP-NOW.</w:t>
        <w:br/>
      </w:r>
      <w:r>
        <w:t>• broadcastAddress[] = {0xFF,0xFF,0xFF,0xFF,0xFF,0xFF}: Menggunakan alamat MAC broadcast universal agar ESP32 bawah dapat memancarkan data tanpa perlu mengetahui MAC address fisik ESP32 utama.</w:t>
        <w:br/>
      </w:r>
      <w:r>
        <w:t>• WiFi.mode(WIFI_STA) &amp; WiFi.begin(): Mengaktifkan radio WiFi ESP32 untuk menyamakan channel radio dengan akses poin WiFi agar transmisi ESP-NOW lancar.</w:t>
        <w:br/>
      </w:r>
      <w:r>
        <w:t>• LoadCell.update(): Fungsi non-blocking yang wajib dipanggil di loop untuk terus mengambil sampel data berat terkini.</w:t>
        <w:br/>
      </w:r>
      <w:r>
        <w:t>• esp_now_send(): Mengirimkan paket data myData berukuran sizeof(myData) secara nirkabel setiap 100ms.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2.2 Kode ESP32 Utama / Main Controller (esp32_timbangan.ino)</w:t>
      </w:r>
    </w:p>
    <w:p>
      <w:r>
        <w:t>ESP32 Utama merupakan pusat pengendali yang mengintegrasikan ESP-NOW, Sensor Ultrasonik, Optocoupler, LCD I2C 20x4, Pemutar Audio DFPlayer Mini, dan Client HTTPS POST.</w:t>
      </w:r>
    </w:p>
    <w:p>
      <w:pPr>
        <w:keepNext/>
        <w:spacing w:before="200" w:after="40"/>
      </w:pPr>
      <w:r>
        <w:rPr>
          <w:rFonts w:ascii="Arial" w:hAnsi="Arial"/>
          <w:b/>
          <w:color w:val="0D9488"/>
          <w:sz w:val="22"/>
        </w:rPr>
        <w:t>Penjelasan Fungsi-Fungsi Kunci esp32_timbangan.ino:</w:t>
      </w:r>
    </w:p>
    <w:p>
      <w:r>
        <w:rPr>
          <w:b/>
        </w:rPr>
        <w:t>1. Callback OnDataRecv():</w:t>
        <w:br/>
      </w:r>
      <w:r>
        <w:t xml:space="preserve">   Fungsi otomatis yang dipanggil oleh sistem operasi ESP32 saat ada paket ESP-NOW yang masuk. Data disalin ke variabel beratMentahReceiver via memcpy().</w:t>
        <w:br/>
        <w:br/>
      </w:r>
      <w:r>
        <w:rPr>
          <w:b/>
        </w:rPr>
        <w:t>2. Fungsi bacaTinggi():</w:t>
        <w:br/>
      </w:r>
      <w:r>
        <w:t xml:space="preserve">   Memancar pulsa 10 mikrodetik pada TRIG_PIN (18) dan mengukur durasi pantulan pada ECHO_PIN (19). Jarak dihitung dengan rumus d = durasi * 0.0343 / 2.0. Fungsi ini dilengkapi pemfilteran loncatan drastis (&gt;30cm) dan penyeimbang eksponensial (0.7 * lama + 0.3 * baru) agar angka tinggi badan tidak bergetar.</w:t>
        <w:br/>
        <w:br/>
      </w:r>
      <w:r>
        <w:rPr>
          <w:b/>
        </w:rPr>
        <w:t>3. Fungsi updatePulsaKeliling():</w:t>
        <w:br/>
      </w:r>
      <w:r>
        <w:t xml:space="preserve">   Membaca perubahan sinyal HIGH/LOW dari Pin 2 optocoupler. Menggunakan algoritma debounce (15ms) untuk mencegah penghitungan pulsa ganda saat pita ditarik.</w:t>
        <w:br/>
        <w:br/>
      </w:r>
      <w:r>
        <w:rPr>
          <w:b/>
        </w:rPr>
        <w:t>4. Fungsi kirimDataKeServer() (HTTPS Anti-Freeze):</w:t>
        <w:br/>
      </w:r>
      <w:r>
        <w:t xml:space="preserve">   - Membuat objek WiFiClientSecure client dan memanggil client.setInsecure() untuk melewati validasi sertifikat SSL Hostinger.</w:t>
        <w:br/>
      </w:r>
      <w:r>
        <w:t xml:space="preserve">   - Menyetel timeout client.setTimeout(5000) dan http.setTimeout(5000) agar ESP32 tidak freeze jika koneksi lambat.</w:t>
        <w:br/>
      </w:r>
      <w:r>
        <w:t xml:space="preserve">   - Menyusun string JSON payload dari variabel beratHalus, tinggi_cm, dan keliling_cm.</w:t>
        <w:br/>
      </w:r>
      <w:r>
        <w:t xml:space="preserve">   - Mengirim request POST via http.POST(payload) dan wajib mengakhiri dengan client.stop() untuk menghapus memori SSL RAM agar ESP32 tidak kehabisan memori.</w:t>
        <w:br/>
        <w:br/>
      </w:r>
      <w:r>
        <w:rPr>
          <w:b/>
        </w:rPr>
        <w:t>5. Fungsi aksiKirimData():</w:t>
        <w:br/>
      </w:r>
      <w:r>
        <w:t xml:space="preserve">   Memaksa pembacaan sensor tinggi secara instan tepat sebelum dikirim, memanggil kirimDataKeServer(), lalu membunyikan file audio MP3 folder 4 pada DFPlayer Mini.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III: BEDAH KODE WEBSITE (PHP NATIVE &amp; MYSQL)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3.1 config.php</w:t>
      </w:r>
    </w:p>
    <w:p>
      <w:r>
        <w:t>• $koneksi = new mysqli(...): Membuat koneksi MySQL ke database Hostinger (u114571555_sean).</w:t>
        <w:br/>
      </w:r>
      <w:r>
        <w:t>• define('ESP32_API_KEY', 'Tmbgn-Pertamina-XYZ998'): Konstanta keamanan kunci rahasia yang wajib sama persis dengan yang dikirim oleh ESP32.</w:t>
        <w:br/>
      </w:r>
      <w:r>
        <w:t>• hitung_status_gizi($usia, $bmi): Algoritma penentu kategori gizi balita (Normal, Gemuk, Obesitas) berdasarkan usia (tahun) dan indeks massa tubuh (BMI = BB / (TB_m)^2).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3.2 api_sensor.php (Endpoint Receiver ESP32)</w:t>
      </w:r>
    </w:p>
    <w:p>
      <w:r>
        <w:t>• json_decode(file_get_contents('php://input'), true): Membaca body request bertipe JSON yang dikirimkan oleh ESP32 via HTTP POST.</w:t>
        <w:br/>
      </w:r>
      <w:r>
        <w:t>• Validasi API Key: Mengecek apakah ($input['api_key'] === ESP32_API_KEY). Jika beda, mengembalikan HTTP Response Code 401 (Unauthorized).</w:t>
        <w:br/>
      </w:r>
      <w:r>
        <w:t>• SQL UPSERT: INSERT INTO bacaan_sensor (id, berat_badan, tinggi_badan, lingkar_perut) VALUES (1, ?, ?, ?) ON DUPLICATE KEY UPDATE ...: Menjamin data baris id=1 selalu ada dan langsung terbarui tanpa membuat baris baru yang menumpuk.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3.3 baca_sensor.php (Endpoint Polling Frontend)</w:t>
      </w:r>
    </w:p>
    <w:p>
      <w:r>
        <w:t>• Header Cache-Control: no-store, no-cache: Memerintahkan browser pengakses untuk TIDAK menyimpan cache respons HTTP. Setiap kali dipanggil, browser dipaksa mengambil data yang paling fresh dari MySQL Hostinger.</w:t>
        <w:br/>
      </w:r>
      <w:r>
        <w:t>• $data['detik_lalu'] = time() - (int)$data['last_update']: Menghitung selisih detik antara jam server sekarang dengan waktu data sensor terakhir masuk, untuk ditampilkan pada indikator status alat di web.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4"/>
        </w:rPr>
        <w:t>3.4 pengukuran.php (Polling JavaScript Real-Time)</w:t>
      </w:r>
    </w:p>
    <w:p>
      <w:r>
        <w:t>• fetch('baca_sensor.php?_t=' + Date.now(), { cache: 'no-store' }): Fungsi JavaScript yang dipanggil setiap 1000ms (1 detik) untuk mengambil JSON dari server.</w:t>
        <w:br/>
      </w:r>
      <w:r>
        <w:t>• document.activeElement !== el: Memastikan nilai pada kotak input (berat, tinggi, lingkar) terisi otomatis dari sensor, TANPA mengganggu/menimpa jika petugas sedang mengetik manual di kolom tersebut.</w:t>
        <w:br/>
      </w:r>
      <w:r>
        <w:t>• Indikator ● Alat Terhubung: Berubah warna hijau secara otomatis jika detik_lalu &lt;= 15 detik, menandakan ESP32 aktif mengirimkan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